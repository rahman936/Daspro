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1B35" w14:textId="77777777" w:rsidR="007A1801" w:rsidRDefault="00000000">
      <w:pPr>
        <w:pStyle w:val="Title"/>
        <w:jc w:val="center"/>
      </w:pPr>
      <w:r>
        <w:t>Jawaban Soal Jobsheet 2: Variabel, Tipe Data, Operator dan Input-Output</w:t>
      </w:r>
    </w:p>
    <w:p w14:paraId="2590A363" w14:textId="77777777" w:rsidR="007A1801" w:rsidRDefault="00000000">
      <w:r>
        <w:t>Dokumen ini berisi jawaban atas pertanyaan-pertanyaan yang terdapat pada modul Jobsheet 2 Dasar Pemrograman.</w:t>
      </w:r>
    </w:p>
    <w:p w14:paraId="38D8CC5B" w14:textId="77777777" w:rsidR="007A1801" w:rsidRDefault="00000000">
      <w:pPr>
        <w:pStyle w:val="Heading1"/>
      </w:pPr>
      <w:r>
        <w:t xml:space="preserve">2.1 </w:t>
      </w:r>
      <w:proofErr w:type="spellStart"/>
      <w:r>
        <w:t>Percobaan</w:t>
      </w:r>
      <w:proofErr w:type="spellEnd"/>
      <w:r>
        <w:t xml:space="preserve"> 1: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453CFD25" w14:textId="3BB1E459" w:rsidR="00201F5F" w:rsidRPr="00201F5F" w:rsidRDefault="00201F5F" w:rsidP="00201F5F">
      <w:r w:rsidRPr="00201F5F">
        <w:rPr>
          <w:noProof/>
        </w:rPr>
        <w:drawing>
          <wp:inline distT="0" distB="0" distL="0" distR="0" wp14:anchorId="3291F244" wp14:editId="5409AB19">
            <wp:extent cx="5486400" cy="3557270"/>
            <wp:effectExtent l="0" t="0" r="0" b="5080"/>
            <wp:docPr id="179586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3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8C28" w14:textId="77777777" w:rsidR="007A1801" w:rsidRDefault="00000000" w:rsidP="00201F5F">
      <w:pPr>
        <w:pStyle w:val="ListNumber"/>
        <w:numPr>
          <w:ilvl w:val="0"/>
          <w:numId w:val="0"/>
        </w:numPr>
        <w:ind w:left="360" w:hanging="360"/>
      </w:pPr>
      <w:r>
        <w:t>1. Silakan Anda ubah nama variabel sehingga model penamaan variabel menjadi baik dan benar!</w:t>
      </w:r>
    </w:p>
    <w:p w14:paraId="4521D736" w14:textId="77777777" w:rsidR="007A1801" w:rsidRDefault="00000000">
      <w:r>
        <w:t>Jawaban:</w:t>
      </w:r>
      <w:r>
        <w:br/>
        <w:t>Nama variabel yang baik menggunakan standar camelCase dan sebaiknya tidak diawali dengan simbol atau underscore jika tidak ada kebutuhan khusus.</w:t>
      </w:r>
      <w:r>
        <w:br/>
      </w:r>
      <w:r>
        <w:rPr>
          <w:b/>
        </w:rPr>
        <w:t>- byte _umurSayaSekarang</w:t>
      </w:r>
      <w:r>
        <w:t xml:space="preserve"> diubah menjadi: </w:t>
      </w:r>
      <w:r>
        <w:rPr>
          <w:b/>
        </w:rPr>
        <w:t>byte umurSayaSekarang</w:t>
      </w:r>
      <w:r>
        <w:rPr>
          <w:b/>
        </w:rPr>
        <w:br/>
        <w:t>- double $ipk</w:t>
      </w:r>
      <w:r>
        <w:t xml:space="preserve"> diubah menjadi: </w:t>
      </w:r>
      <w:r>
        <w:rPr>
          <w:b/>
        </w:rPr>
        <w:t>double ipk</w:t>
      </w:r>
    </w:p>
    <w:p w14:paraId="3E4A160C" w14:textId="77777777" w:rsidR="007A1801" w:rsidRDefault="00000000" w:rsidP="00201F5F">
      <w:pPr>
        <w:pStyle w:val="ListNumber"/>
        <w:numPr>
          <w:ilvl w:val="0"/>
          <w:numId w:val="0"/>
        </w:numPr>
        <w:ind w:left="360" w:hanging="360"/>
      </w:pPr>
      <w:r>
        <w:t>2. Untuk apakah %s pada statement dibawah ini? Apakah ada yang bisa digunakan selain %s? Sebut dan jelaskan!</w:t>
      </w:r>
    </w:p>
    <w:p w14:paraId="3B3CA59F" w14:textId="77777777" w:rsidR="007A1801" w:rsidRDefault="00000000">
      <w:r>
        <w:t>Jawaban:</w:t>
      </w:r>
      <w:r>
        <w:br/>
        <w:t xml:space="preserve">%s digunakan sebagai "format specifier" untuk menyisipkan nilai bertipe String ke dalam </w:t>
      </w:r>
      <w:r>
        <w:lastRenderedPageBreak/>
        <w:t>format teks. Selain %s, ada beberapa format specifier lain yang bisa digunakan, antara lain:</w:t>
      </w:r>
      <w:r>
        <w:br/>
      </w:r>
      <w:r>
        <w:rPr>
          <w:b/>
        </w:rPr>
        <w:t xml:space="preserve">- %d : </w:t>
      </w:r>
      <w:r>
        <w:t>untuk bilangan bulat desimal (integer, byte, short, long)</w:t>
      </w:r>
      <w:r>
        <w:br/>
      </w:r>
      <w:r>
        <w:rPr>
          <w:b/>
        </w:rPr>
        <w:t xml:space="preserve">- %f : </w:t>
      </w:r>
      <w:r>
        <w:t>untuk bilangan pecahan (float, double)</w:t>
      </w:r>
      <w:r>
        <w:br/>
      </w:r>
      <w:r>
        <w:rPr>
          <w:b/>
        </w:rPr>
        <w:t xml:space="preserve">- %c : </w:t>
      </w:r>
      <w:r>
        <w:t>untuk karakter tunggal (char)</w:t>
      </w:r>
      <w:r>
        <w:br/>
      </w:r>
      <w:r>
        <w:rPr>
          <w:b/>
        </w:rPr>
        <w:t xml:space="preserve">- %b : </w:t>
      </w:r>
      <w:r>
        <w:t>untuk nilai kebenaran (boolean)</w:t>
      </w:r>
    </w:p>
    <w:p w14:paraId="20AAA7BF" w14:textId="77777777" w:rsidR="007A1801" w:rsidRDefault="00000000">
      <w:pPr>
        <w:pStyle w:val="Heading1"/>
      </w:pPr>
      <w:r>
        <w:t xml:space="preserve">2.2 </w:t>
      </w:r>
      <w:proofErr w:type="spellStart"/>
      <w:r>
        <w:t>Percobaan</w:t>
      </w:r>
      <w:proofErr w:type="spellEnd"/>
      <w:r>
        <w:t xml:space="preserve"> 2: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</w:t>
      </w:r>
    </w:p>
    <w:p w14:paraId="1D91A865" w14:textId="20F5EF68" w:rsidR="00201F5F" w:rsidRPr="00201F5F" w:rsidRDefault="00201F5F" w:rsidP="00201F5F">
      <w:r w:rsidRPr="00201F5F">
        <w:rPr>
          <w:noProof/>
        </w:rPr>
        <w:drawing>
          <wp:inline distT="0" distB="0" distL="0" distR="0" wp14:anchorId="15EE23D4" wp14:editId="6B4DCF96">
            <wp:extent cx="5486400" cy="4411345"/>
            <wp:effectExtent l="0" t="0" r="0" b="8255"/>
            <wp:docPr id="4713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2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FBD7" w14:textId="77777777" w:rsidR="007A1801" w:rsidRDefault="00000000" w:rsidP="00201F5F">
      <w:pPr>
        <w:pStyle w:val="ListNumber"/>
        <w:numPr>
          <w:ilvl w:val="0"/>
          <w:numId w:val="0"/>
        </w:numPr>
        <w:ind w:left="360" w:hanging="360"/>
      </w:pPr>
      <w:r>
        <w:t>1. Mengapa ketika menampilkan nilai golonganDarah hasilnya bukan A?</w:t>
      </w:r>
    </w:p>
    <w:p w14:paraId="57573C73" w14:textId="77777777" w:rsidR="007A1801" w:rsidRDefault="00000000">
      <w:r>
        <w:t>Jawaban:</w:t>
      </w:r>
      <w:r>
        <w:br/>
        <w:t>Karena variabel golonganDarah yang bertipe char di-cast (diubah tipenya secara paksa) menjadi byte melalui perintah (byte) golonganDarah. Hal ini menyebabkan program tidak mencetak karakternya, melainkan kode ASCII dari karakter 'A', yaitu 65.</w:t>
      </w:r>
    </w:p>
    <w:p w14:paraId="48B6DD58" w14:textId="77777777" w:rsidR="007A1801" w:rsidRDefault="00000000" w:rsidP="00201F5F">
      <w:pPr>
        <w:pStyle w:val="ListNumber"/>
        <w:numPr>
          <w:ilvl w:val="0"/>
          <w:numId w:val="0"/>
        </w:numPr>
        <w:ind w:left="360" w:hanging="360"/>
      </w:pPr>
      <w:r>
        <w:t xml:space="preserve">2. Apa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sintak</w:t>
      </w:r>
      <w:proofErr w:type="spellEnd"/>
      <w:r>
        <w:t xml:space="preserve"> byte </w:t>
      </w:r>
      <w:proofErr w:type="spellStart"/>
      <w:r>
        <w:t>jarak</w:t>
      </w:r>
      <w:proofErr w:type="spellEnd"/>
      <w:r>
        <w:t xml:space="preserve"> = (byte) 130?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?</w:t>
      </w:r>
    </w:p>
    <w:p w14:paraId="5B2E98B9" w14:textId="77777777" w:rsidR="00201F5F" w:rsidRDefault="00000000">
      <w:proofErr w:type="spellStart"/>
      <w:r>
        <w:t>Jawaban</w:t>
      </w:r>
      <w:proofErr w:type="spellEnd"/>
      <w:r>
        <w:t>:</w:t>
      </w:r>
    </w:p>
    <w:p w14:paraId="2A566372" w14:textId="47F76788" w:rsidR="007A1801" w:rsidRDefault="00201F5F">
      <w:r>
        <w:lastRenderedPageBreak/>
        <w:t xml:space="preserve">Itu Adalah typecasting,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byte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-128 </w:t>
      </w:r>
      <w:proofErr w:type="spellStart"/>
      <w:r>
        <w:t>sampai</w:t>
      </w:r>
      <w:proofErr w:type="spellEnd"/>
      <w:r>
        <w:t xml:space="preserve"> 127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 batas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dicontoh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 130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Kembali </w:t>
      </w:r>
      <w:proofErr w:type="spellStart"/>
      <w:r>
        <w:t>ke</w:t>
      </w:r>
      <w:proofErr w:type="spellEnd"/>
      <w:r>
        <w:t xml:space="preserve"> negative dan </w:t>
      </w:r>
      <w:proofErr w:type="spellStart"/>
      <w:r>
        <w:t>menghasilkan</w:t>
      </w:r>
      <w:proofErr w:type="spellEnd"/>
      <w:r>
        <w:t xml:space="preserve"> -126</w:t>
      </w:r>
    </w:p>
    <w:p w14:paraId="4F31C429" w14:textId="77777777" w:rsidR="007A1801" w:rsidRDefault="00000000" w:rsidP="00201F5F">
      <w:pPr>
        <w:pStyle w:val="ListNumber"/>
        <w:numPr>
          <w:ilvl w:val="0"/>
          <w:numId w:val="0"/>
        </w:numPr>
        <w:ind w:left="360" w:hanging="360"/>
      </w:pPr>
      <w:r>
        <w:t>3. Pada float suhu = 60.50F;, silakan hilangkan F kemudian jalankan kembali. Apa yang terjadi?</w:t>
      </w:r>
    </w:p>
    <w:p w14:paraId="433F3821" w14:textId="7D2E7C99" w:rsidR="007A1801" w:rsidRDefault="00000000">
      <w:r>
        <w:t>Jawaban:</w:t>
      </w:r>
      <w:r>
        <w:br/>
        <w:t xml:space="preserve">Jika F </w:t>
      </w:r>
      <w:proofErr w:type="spellStart"/>
      <w:r>
        <w:t>dihilangkan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kompilasi</w:t>
      </w:r>
      <w:proofErr w:type="spellEnd"/>
      <w:r w:rsidR="00201F5F">
        <w:t xml:space="preserve">. </w:t>
      </w:r>
      <w:proofErr w:type="spellStart"/>
      <w:r>
        <w:t>Alasannya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(default), semua bilangan desimal pada Java dianggap bertipe double. Untuk dapat ditampung ke dalam variabel float tanpa error, kita harus menambahkan akhiran f atau F.</w:t>
      </w:r>
    </w:p>
    <w:p w14:paraId="6B591EA8" w14:textId="77777777" w:rsidR="007A1801" w:rsidRDefault="00000000" w:rsidP="00DF4A8D">
      <w:pPr>
        <w:pStyle w:val="ListNumber"/>
        <w:numPr>
          <w:ilvl w:val="0"/>
          <w:numId w:val="0"/>
        </w:numPr>
        <w:ind w:left="360" w:hanging="360"/>
      </w:pPr>
      <w:r>
        <w:t>4. Mengapa ketika menampilkan nilai berat, hasilnya berubah?</w:t>
      </w:r>
    </w:p>
    <w:p w14:paraId="54F9F69C" w14:textId="77777777" w:rsidR="007A1801" w:rsidRDefault="00000000">
      <w:r>
        <w:t>Jawaban:</w:t>
      </w:r>
      <w:r>
        <w:br/>
        <w:t>Variabel berat pada program dideklarasikan sebagai double yang memiliki presisi tinggi (banyak angka di belakang koma). Ketika ditampilkan, variabel tersebut di-cast menjadi float (float berat). Karena tipe float memiliki batas presisi desimal yang lebih kecil dari double, terjadilah pemotongan angka (loss of precision/truncation) sehingga nilai yang tampil sedikit berbeda di ujung desimalnya.</w:t>
      </w:r>
    </w:p>
    <w:p w14:paraId="1476A7F3" w14:textId="77777777" w:rsidR="007A1801" w:rsidRDefault="00000000" w:rsidP="00DF4A8D">
      <w:pPr>
        <w:pStyle w:val="ListNumber"/>
        <w:numPr>
          <w:ilvl w:val="0"/>
          <w:numId w:val="0"/>
        </w:numPr>
        <w:ind w:left="360" w:hanging="360"/>
      </w:pPr>
      <w:r>
        <w:t>5. Maksud inisialisasi 0x10 pada variabel angkaDesimal digunakan untuk apa?</w:t>
      </w:r>
    </w:p>
    <w:p w14:paraId="2715D09F" w14:textId="77777777" w:rsidR="007A1801" w:rsidRDefault="00000000">
      <w:r>
        <w:t>Jawaban:</w:t>
      </w:r>
      <w:r>
        <w:br/>
        <w:t>Awalan 0x menunjukkan bahwa angka tersebut direpresentasikan dalam format bilangan Heksadesimal (basis 16). Nilai heksadesimal 0x10 setara dengan angka 16 dalam bilangan desimal biasa.</w:t>
      </w:r>
    </w:p>
    <w:p w14:paraId="0AF13836" w14:textId="77777777" w:rsidR="007A1801" w:rsidRDefault="00000000">
      <w:pPr>
        <w:pStyle w:val="Heading1"/>
      </w:pPr>
      <w:r>
        <w:lastRenderedPageBreak/>
        <w:t xml:space="preserve">2.3 </w:t>
      </w:r>
      <w:proofErr w:type="spellStart"/>
      <w:r>
        <w:t>Percobaan</w:t>
      </w:r>
      <w:proofErr w:type="spellEnd"/>
      <w:r>
        <w:t xml:space="preserve"> 3: </w:t>
      </w:r>
      <w:proofErr w:type="spellStart"/>
      <w:r>
        <w:t>Penggunaan</w:t>
      </w:r>
      <w:proofErr w:type="spellEnd"/>
      <w:r>
        <w:t xml:space="preserve"> Operator</w:t>
      </w:r>
    </w:p>
    <w:p w14:paraId="0E62A677" w14:textId="4D9A04FA" w:rsidR="00DF4A8D" w:rsidRPr="00DF4A8D" w:rsidRDefault="00DF4A8D" w:rsidP="00DF4A8D">
      <w:r w:rsidRPr="00DF4A8D">
        <w:rPr>
          <w:noProof/>
        </w:rPr>
        <w:drawing>
          <wp:inline distT="0" distB="0" distL="0" distR="0" wp14:anchorId="28BDC75C" wp14:editId="1395D46A">
            <wp:extent cx="5397777" cy="5931205"/>
            <wp:effectExtent l="0" t="0" r="0" b="0"/>
            <wp:docPr id="116321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10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17ED" w14:textId="77777777" w:rsidR="007A1801" w:rsidRDefault="00000000" w:rsidP="00DF4A8D">
      <w:pPr>
        <w:pStyle w:val="ListNumber"/>
        <w:numPr>
          <w:ilvl w:val="0"/>
          <w:numId w:val="0"/>
        </w:numPr>
        <w:ind w:left="360" w:hanging="360"/>
      </w:pPr>
      <w:r>
        <w:t>1. Jelaskan menurut pendapat Anda perbedaan antara a+b*c dan (a+b)*c?</w:t>
      </w:r>
    </w:p>
    <w:p w14:paraId="7BD0D4A8" w14:textId="195FA8EE" w:rsidR="007A1801" w:rsidRDefault="00000000">
      <w:r>
        <w:t>Jawaban:</w:t>
      </w:r>
      <w:r>
        <w:br/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</w:t>
      </w:r>
      <w:proofErr w:type="spellStart"/>
      <w:r w:rsidR="00DF4A8D">
        <w:t>runningnya</w:t>
      </w:r>
      <w:proofErr w:type="spellEnd"/>
      <w:r>
        <w:t xml:space="preserve">. </w:t>
      </w:r>
      <w:r>
        <w:br/>
        <w:t>- Pada a+b*c, operasi perkalian (b*c) akan dikerjakan lebih dahulu karena memiliki prioritas lebih tinggi, baru hasilnya dijumlahkan dengan a.</w:t>
      </w:r>
      <w:r>
        <w:br/>
        <w:t>- Pada (a+b)*c, penggunaan tanda kurung memaksa operasi penjumlahan (a+b) untuk dikerjakan paling awal, lalu hasilnya dikalikan dengan c.</w:t>
      </w:r>
    </w:p>
    <w:p w14:paraId="157B3103" w14:textId="77777777" w:rsidR="007A1801" w:rsidRDefault="00000000" w:rsidP="00DF4A8D">
      <w:pPr>
        <w:pStyle w:val="ListNumber"/>
        <w:numPr>
          <w:ilvl w:val="0"/>
          <w:numId w:val="0"/>
        </w:numPr>
        <w:ind w:left="360" w:hanging="360"/>
      </w:pPr>
      <w:r>
        <w:t>2. Apakah perbedaan a/b dan a%b!</w:t>
      </w:r>
    </w:p>
    <w:p w14:paraId="3213FCDC" w14:textId="34B62848" w:rsidR="007A1801" w:rsidRDefault="00000000">
      <w:r>
        <w:lastRenderedPageBreak/>
        <w:t>Jawaban:</w:t>
      </w:r>
      <w:r>
        <w:br/>
        <w:t xml:space="preserve">- Operator / adalah </w:t>
      </w:r>
      <w:proofErr w:type="spellStart"/>
      <w:r>
        <w:t>pembagian</w:t>
      </w:r>
      <w:proofErr w:type="spellEnd"/>
      <w:r>
        <w:t xml:space="preserve">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 </w:t>
      </w:r>
      <w:proofErr w:type="spellStart"/>
      <w:r>
        <w:t>dibagi</w:t>
      </w:r>
      <w:proofErr w:type="spellEnd"/>
      <w:r>
        <w:t xml:space="preserve"> b.</w:t>
      </w:r>
      <w:r>
        <w:br/>
        <w:t xml:space="preserve">- Operator % adalah modulo,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a dan b.</w:t>
      </w:r>
    </w:p>
    <w:p w14:paraId="43D84350" w14:textId="77777777" w:rsidR="007A1801" w:rsidRDefault="00000000">
      <w:pPr>
        <w:pStyle w:val="Heading1"/>
      </w:pPr>
      <w:r>
        <w:t xml:space="preserve">2.4 </w:t>
      </w:r>
      <w:proofErr w:type="spellStart"/>
      <w:r>
        <w:t>Percobaan</w:t>
      </w:r>
      <w:proofErr w:type="spellEnd"/>
      <w:r>
        <w:t xml:space="preserve"> 4: Studi </w:t>
      </w:r>
      <w:proofErr w:type="spellStart"/>
      <w:r>
        <w:t>Kasus</w:t>
      </w:r>
      <w:proofErr w:type="spellEnd"/>
    </w:p>
    <w:p w14:paraId="2BDF4876" w14:textId="5F0DEC3A" w:rsidR="00230D58" w:rsidRPr="00230D58" w:rsidRDefault="00230D58" w:rsidP="00230D58">
      <w:r w:rsidRPr="00230D58">
        <w:rPr>
          <w:noProof/>
        </w:rPr>
        <w:drawing>
          <wp:inline distT="0" distB="0" distL="0" distR="0" wp14:anchorId="342C4A22" wp14:editId="32FAD38F">
            <wp:extent cx="5486400" cy="4453255"/>
            <wp:effectExtent l="0" t="0" r="0" b="4445"/>
            <wp:docPr id="18094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212A" w14:textId="77777777" w:rsidR="007A1801" w:rsidRDefault="00000000" w:rsidP="00FF51D5">
      <w:pPr>
        <w:pStyle w:val="ListNumber"/>
        <w:numPr>
          <w:ilvl w:val="0"/>
          <w:numId w:val="0"/>
        </w:numPr>
        <w:ind w:left="360" w:hanging="360"/>
      </w:pPr>
      <w:r>
        <w:t>1. Jelaskan mengapa harus melakukan deklarasi Scanner di praktikum percobaan 4 diatas?</w:t>
      </w:r>
    </w:p>
    <w:p w14:paraId="0C541E94" w14:textId="5679A57A" w:rsidR="007A1801" w:rsidRDefault="00000000">
      <w:r>
        <w:t>Jawaban:</w:t>
      </w:r>
      <w:r>
        <w:br/>
        <w:t xml:space="preserve">Deklarasi Scanner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instansiasi</w:t>
      </w:r>
      <w:proofErr w:type="spellEnd"/>
      <w:r>
        <w:t xml:space="preserve"> yang </w:t>
      </w:r>
      <w:proofErr w:type="spellStart"/>
      <w:r>
        <w:t>mem</w:t>
      </w:r>
      <w:r w:rsidR="00230D58">
        <w:t>buat</w:t>
      </w:r>
      <w:proofErr w:type="spellEnd"/>
      <w:r>
        <w:t xml:space="preserve"> program Java </w:t>
      </w:r>
      <w:proofErr w:type="spellStart"/>
      <w:r>
        <w:t>mengambil</w:t>
      </w:r>
      <w:proofErr w:type="spellEnd"/>
      <w:r>
        <w:t xml:space="preserve"> dan </w:t>
      </w:r>
      <w:proofErr w:type="spellStart"/>
      <w:r>
        <w:t>membaca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keyboard (console) pada saat program berjalan.</w:t>
      </w:r>
    </w:p>
    <w:p w14:paraId="1225D0D6" w14:textId="77777777" w:rsidR="007A1801" w:rsidRDefault="00000000" w:rsidP="00FF51D5">
      <w:pPr>
        <w:pStyle w:val="ListNumber"/>
        <w:numPr>
          <w:ilvl w:val="0"/>
          <w:numId w:val="0"/>
        </w:numPr>
        <w:ind w:left="360" w:hanging="360"/>
      </w:pPr>
      <w:r>
        <w:t>2. Jelaskan apa kegunaan potongan program dibawah ini!</w:t>
      </w:r>
      <w:r>
        <w:br/>
        <w:t>alas = sc.nextInt();</w:t>
      </w:r>
      <w:r>
        <w:br/>
        <w:t>tinggi = sc.nextInt();</w:t>
      </w:r>
    </w:p>
    <w:p w14:paraId="4FC956A4" w14:textId="77777777" w:rsidR="007A1801" w:rsidRDefault="00000000">
      <w:r>
        <w:t>Jawaban:</w:t>
      </w:r>
      <w:r>
        <w:br/>
        <w:t xml:space="preserve">Potongan program tersebut berfungsi untuk menghentikan sementara jalannya program </w:t>
      </w:r>
      <w:r>
        <w:lastRenderedPageBreak/>
        <w:t xml:space="preserve">guna menunggu pengguna mengetikkan angka (bertipe integer). Nilai pertama yang diketikkan akan dibaca dan disimpan ke dalam variabel alas, dan input nilai berikutnya akan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0FC76E9A" w14:textId="17CC8CBD" w:rsidR="00FF51D5" w:rsidRDefault="00FF51D5" w:rsidP="00FF51D5">
      <w:pPr>
        <w:pStyle w:val="Heading1"/>
      </w:pPr>
      <w:r>
        <w:t xml:space="preserve">2.5 </w:t>
      </w:r>
      <w:proofErr w:type="spellStart"/>
      <w:r>
        <w:t>Percobaan</w:t>
      </w:r>
      <w:proofErr w:type="spellEnd"/>
      <w:r>
        <w:t xml:space="preserve"> 5: Studi </w:t>
      </w:r>
      <w:proofErr w:type="spellStart"/>
      <w:r>
        <w:t>Kasus</w:t>
      </w:r>
      <w:proofErr w:type="spellEnd"/>
    </w:p>
    <w:p w14:paraId="1FFF238D" w14:textId="0B4000B7" w:rsidR="00FF51D5" w:rsidRDefault="00FF51D5">
      <w:r w:rsidRPr="00FF51D5">
        <w:rPr>
          <w:noProof/>
        </w:rPr>
        <w:drawing>
          <wp:inline distT="0" distB="0" distL="0" distR="0" wp14:anchorId="316835E9" wp14:editId="5CCA0A68">
            <wp:extent cx="5486400" cy="3361055"/>
            <wp:effectExtent l="0" t="0" r="0" b="0"/>
            <wp:docPr id="79423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4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B48E" w14:textId="40BBA232" w:rsidR="007A1801" w:rsidRDefault="00000000">
      <w:pPr>
        <w:pStyle w:val="Heading1"/>
      </w:pPr>
      <w:r>
        <w:t xml:space="preserve">3. Tugas </w:t>
      </w:r>
    </w:p>
    <w:p w14:paraId="39DBE619" w14:textId="77777777" w:rsidR="00BC319E" w:rsidRDefault="00BC319E" w:rsidP="00BC319E"/>
    <w:p w14:paraId="45FDEBC3" w14:textId="052A423D" w:rsidR="00BC319E" w:rsidRDefault="00BC319E" w:rsidP="00BC319E">
      <w:r>
        <w:t>1.</w:t>
      </w:r>
    </w:p>
    <w:p w14:paraId="2EC0CD92" w14:textId="4530674A" w:rsidR="00BC319E" w:rsidRPr="00BC319E" w:rsidRDefault="00BC319E" w:rsidP="00BC319E">
      <w:r w:rsidRPr="00BC319E">
        <w:rPr>
          <w:noProof/>
        </w:rPr>
        <w:lastRenderedPageBreak/>
        <w:drawing>
          <wp:inline distT="0" distB="0" distL="0" distR="0" wp14:anchorId="6CF751FB" wp14:editId="7287C16F">
            <wp:extent cx="5486400" cy="3389630"/>
            <wp:effectExtent l="0" t="0" r="0" b="1270"/>
            <wp:docPr id="19031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0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1FFE" w14:textId="77777777" w:rsidR="00BC319E" w:rsidRDefault="00BC319E">
      <w:r>
        <w:t xml:space="preserve">2. </w:t>
      </w:r>
    </w:p>
    <w:p w14:paraId="0E92265F" w14:textId="77777777" w:rsidR="00BC319E" w:rsidRDefault="00BC319E">
      <w:r w:rsidRPr="00BC319E">
        <w:rPr>
          <w:noProof/>
        </w:rPr>
        <w:drawing>
          <wp:inline distT="0" distB="0" distL="0" distR="0" wp14:anchorId="74C0693A" wp14:editId="13709A28">
            <wp:extent cx="5486400" cy="3381375"/>
            <wp:effectExtent l="0" t="0" r="0" b="9525"/>
            <wp:docPr id="190559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91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3. </w:t>
      </w:r>
    </w:p>
    <w:p w14:paraId="6DD05BD7" w14:textId="77777777" w:rsidR="00BC319E" w:rsidRDefault="00BC319E">
      <w:r w:rsidRPr="00BC319E">
        <w:rPr>
          <w:noProof/>
        </w:rPr>
        <w:lastRenderedPageBreak/>
        <w:drawing>
          <wp:inline distT="0" distB="0" distL="0" distR="0" wp14:anchorId="0B9E296B" wp14:editId="21D6A1C6">
            <wp:extent cx="5486400" cy="3180715"/>
            <wp:effectExtent l="0" t="0" r="0" b="635"/>
            <wp:docPr id="14963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3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8AE9" w14:textId="77777777" w:rsidR="00BC319E" w:rsidRDefault="00BC319E">
      <w:r>
        <w:t xml:space="preserve">4. </w:t>
      </w:r>
    </w:p>
    <w:p w14:paraId="02A2878B" w14:textId="254F9751" w:rsidR="00BC319E" w:rsidRDefault="00BC319E" w:rsidP="00BC319E">
      <w:r w:rsidRPr="00BC319E">
        <w:rPr>
          <w:noProof/>
        </w:rPr>
        <w:drawing>
          <wp:inline distT="0" distB="0" distL="0" distR="0" wp14:anchorId="0EDF4B81" wp14:editId="59E6B29D">
            <wp:extent cx="5486400" cy="4289425"/>
            <wp:effectExtent l="0" t="0" r="0" b="0"/>
            <wp:docPr id="183896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60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3A60" w14:textId="025F0FF9" w:rsidR="007A1801" w:rsidRDefault="007A1801"/>
    <w:sectPr w:rsidR="007A1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ED0C12"/>
    <w:multiLevelType w:val="hybridMultilevel"/>
    <w:tmpl w:val="7B5624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383710">
    <w:abstractNumId w:val="8"/>
  </w:num>
  <w:num w:numId="2" w16cid:durableId="624698552">
    <w:abstractNumId w:val="6"/>
  </w:num>
  <w:num w:numId="3" w16cid:durableId="2106461470">
    <w:abstractNumId w:val="5"/>
  </w:num>
  <w:num w:numId="4" w16cid:durableId="1683312517">
    <w:abstractNumId w:val="4"/>
  </w:num>
  <w:num w:numId="5" w16cid:durableId="458915403">
    <w:abstractNumId w:val="7"/>
  </w:num>
  <w:num w:numId="6" w16cid:durableId="432945794">
    <w:abstractNumId w:val="3"/>
  </w:num>
  <w:num w:numId="7" w16cid:durableId="331185479">
    <w:abstractNumId w:val="2"/>
  </w:num>
  <w:num w:numId="8" w16cid:durableId="1878814076">
    <w:abstractNumId w:val="1"/>
  </w:num>
  <w:num w:numId="9" w16cid:durableId="464347039">
    <w:abstractNumId w:val="0"/>
  </w:num>
  <w:num w:numId="10" w16cid:durableId="15964774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F5F"/>
    <w:rsid w:val="00230D58"/>
    <w:rsid w:val="0029639D"/>
    <w:rsid w:val="00326F90"/>
    <w:rsid w:val="007A1801"/>
    <w:rsid w:val="00992500"/>
    <w:rsid w:val="00AA1D8D"/>
    <w:rsid w:val="00B47730"/>
    <w:rsid w:val="00BC319E"/>
    <w:rsid w:val="00CB0664"/>
    <w:rsid w:val="00CE5572"/>
    <w:rsid w:val="00DA4EF0"/>
    <w:rsid w:val="00DF4A8D"/>
    <w:rsid w:val="00FC693F"/>
    <w:rsid w:val="00F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D1A04"/>
  <w14:defaultImageDpi w14:val="300"/>
  <w15:docId w15:val="{8DFFD38A-5E44-4DF7-B7D9-4A3710D1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rahmannnn23450@gmail.com</cp:lastModifiedBy>
  <cp:revision>5</cp:revision>
  <dcterms:created xsi:type="dcterms:W3CDTF">2013-12-23T23:15:00Z</dcterms:created>
  <dcterms:modified xsi:type="dcterms:W3CDTF">2026-09-02T02:17:00Z</dcterms:modified>
  <cp:category/>
</cp:coreProperties>
</file>