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628D" w14:textId="77777777" w:rsidR="0053450D" w:rsidRDefault="00000000">
      <w:pPr>
        <w:spacing w:after="120"/>
        <w:jc w:val="center"/>
        <w:rPr>
          <w:rFonts w:hint="eastAsia"/>
        </w:rPr>
      </w:pPr>
      <w:r>
        <w:rPr>
          <w:rFonts w:ascii="Aptos Display" w:hAnsi="Aptos Display"/>
          <w:b/>
          <w:sz w:val="38"/>
        </w:rPr>
        <w:t>Latihan Flowchart, Pseudocode, dan Java</w:t>
      </w:r>
    </w:p>
    <w:p w14:paraId="0C9FB6A2" w14:textId="77777777" w:rsidR="0053450D" w:rsidRDefault="00000000">
      <w:pPr>
        <w:spacing w:after="100"/>
        <w:rPr>
          <w:rFonts w:hint="eastAsia"/>
        </w:rPr>
      </w:pPr>
      <w:r>
        <w:t>Materi: sistem tarif parkir kendaraan roda dua dan mesin antrean digital.</w:t>
      </w:r>
    </w:p>
    <w:p w14:paraId="662E1E8B" w14:textId="77777777" w:rsidR="0053450D" w:rsidRDefault="00000000">
      <w:pPr>
        <w:pStyle w:val="Heading1"/>
        <w:spacing w:before="100" w:after="80"/>
      </w:pPr>
      <w:r>
        <w:t>1. Sistem Tarif Parkir</w:t>
      </w:r>
    </w:p>
    <w:p w14:paraId="237BFFC1" w14:textId="77777777" w:rsidR="0053450D" w:rsidRPr="00CF1FB3" w:rsidRDefault="00000000">
      <w:pPr>
        <w:pStyle w:val="Heading2"/>
        <w:spacing w:before="100" w:after="80"/>
      </w:pPr>
      <w:r w:rsidRPr="00CF1FB3">
        <w:t>Flowchart</w:t>
      </w:r>
    </w:p>
    <w:p w14:paraId="670F5611" w14:textId="77777777" w:rsidR="0053450D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6935B3" wp14:editId="783DFE59">
            <wp:extent cx="4846320" cy="6419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4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DC02" w14:textId="77777777" w:rsidR="0053450D" w:rsidRDefault="00000000">
      <w:pPr>
        <w:pStyle w:val="Heading1"/>
        <w:pageBreakBefore/>
        <w:spacing w:before="100" w:after="80"/>
      </w:pPr>
      <w:r>
        <w:lastRenderedPageBreak/>
        <w:t>Pseudocode</w:t>
      </w:r>
    </w:p>
    <w:p w14:paraId="57AFF10B" w14:textId="13BF26EA" w:rsidR="00CF1FB3" w:rsidRPr="00CF1FB3" w:rsidRDefault="00CF1FB3" w:rsidP="00CF1FB3">
      <w:pPr>
        <w:rPr>
          <w:sz w:val="32"/>
          <w:szCs w:val="32"/>
        </w:rPr>
      </w:pPr>
      <w:r w:rsidRPr="00CF1FB3">
        <w:rPr>
          <w:rFonts w:ascii="Consolas" w:hAnsi="Consolas"/>
          <w:szCs w:val="32"/>
        </w:rPr>
        <w:t>MULAI</w:t>
      </w:r>
      <w:r w:rsidRPr="00CF1FB3">
        <w:rPr>
          <w:rFonts w:ascii="Consolas" w:hAnsi="Consolas"/>
          <w:szCs w:val="32"/>
        </w:rPr>
        <w:br/>
        <w:t xml:space="preserve">INPUT </w:t>
      </w:r>
      <w:proofErr w:type="spellStart"/>
      <w:r w:rsidRPr="00CF1FB3">
        <w:rPr>
          <w:rFonts w:ascii="Consolas" w:hAnsi="Consolas"/>
          <w:szCs w:val="32"/>
        </w:rPr>
        <w:t>lamaParkir</w:t>
      </w:r>
      <w:proofErr w:type="spellEnd"/>
      <w:r w:rsidRPr="00CF1FB3">
        <w:rPr>
          <w:rFonts w:ascii="Consolas" w:hAnsi="Consolas"/>
          <w:szCs w:val="32"/>
        </w:rPr>
        <w:br/>
        <w:t xml:space="preserve">IF </w:t>
      </w:r>
      <w:proofErr w:type="spellStart"/>
      <w:r w:rsidRPr="00CF1FB3">
        <w:rPr>
          <w:rFonts w:ascii="Consolas" w:hAnsi="Consolas"/>
          <w:szCs w:val="32"/>
        </w:rPr>
        <w:t>lamaParkir</w:t>
      </w:r>
      <w:proofErr w:type="spellEnd"/>
      <w:r w:rsidRPr="00CF1FB3">
        <w:rPr>
          <w:rFonts w:ascii="Consolas" w:hAnsi="Consolas"/>
          <w:szCs w:val="32"/>
        </w:rPr>
        <w:t xml:space="preserve"> &lt;= 2 THEN</w:t>
      </w:r>
      <w:r w:rsidRPr="00CF1FB3">
        <w:rPr>
          <w:rFonts w:ascii="Consolas" w:hAnsi="Consolas"/>
          <w:szCs w:val="32"/>
        </w:rPr>
        <w:br/>
        <w:t xml:space="preserve">    </w:t>
      </w:r>
      <w:proofErr w:type="spellStart"/>
      <w:r w:rsidRPr="00CF1FB3">
        <w:rPr>
          <w:rFonts w:ascii="Consolas" w:hAnsi="Consolas"/>
          <w:szCs w:val="32"/>
        </w:rPr>
        <w:t>tarif</w:t>
      </w:r>
      <w:proofErr w:type="spellEnd"/>
      <w:r w:rsidRPr="00CF1FB3">
        <w:rPr>
          <w:rFonts w:ascii="Consolas" w:hAnsi="Consolas"/>
          <w:szCs w:val="32"/>
        </w:rPr>
        <w:t xml:space="preserve"> &lt;- 2000</w:t>
      </w:r>
      <w:r w:rsidRPr="00CF1FB3">
        <w:rPr>
          <w:rFonts w:ascii="Consolas" w:hAnsi="Consolas"/>
          <w:szCs w:val="32"/>
        </w:rPr>
        <w:br/>
        <w:t>ELSE</w:t>
      </w:r>
      <w:r w:rsidRPr="00CF1FB3">
        <w:rPr>
          <w:rFonts w:ascii="Consolas" w:hAnsi="Consolas"/>
          <w:szCs w:val="32"/>
        </w:rPr>
        <w:br/>
        <w:t xml:space="preserve">    </w:t>
      </w:r>
      <w:proofErr w:type="spellStart"/>
      <w:r w:rsidRPr="00CF1FB3">
        <w:rPr>
          <w:rFonts w:ascii="Consolas" w:hAnsi="Consolas"/>
          <w:szCs w:val="32"/>
        </w:rPr>
        <w:t>tarif</w:t>
      </w:r>
      <w:proofErr w:type="spellEnd"/>
      <w:r w:rsidRPr="00CF1FB3">
        <w:rPr>
          <w:rFonts w:ascii="Consolas" w:hAnsi="Consolas"/>
          <w:szCs w:val="32"/>
        </w:rPr>
        <w:t xml:space="preserve"> &lt;- 2000 + (</w:t>
      </w:r>
      <w:proofErr w:type="spellStart"/>
      <w:r w:rsidRPr="00CF1FB3">
        <w:rPr>
          <w:rFonts w:ascii="Consolas" w:hAnsi="Consolas"/>
          <w:szCs w:val="32"/>
        </w:rPr>
        <w:t>lamaParkir</w:t>
      </w:r>
      <w:proofErr w:type="spellEnd"/>
      <w:r w:rsidRPr="00CF1FB3">
        <w:rPr>
          <w:rFonts w:ascii="Consolas" w:hAnsi="Consolas"/>
          <w:szCs w:val="32"/>
        </w:rPr>
        <w:t xml:space="preserve"> - 2) * 1000</w:t>
      </w:r>
      <w:r w:rsidRPr="00CF1FB3">
        <w:rPr>
          <w:rFonts w:ascii="Consolas" w:hAnsi="Consolas"/>
          <w:szCs w:val="32"/>
        </w:rPr>
        <w:br/>
        <w:t>END IF</w:t>
      </w:r>
      <w:r w:rsidRPr="00CF1FB3">
        <w:rPr>
          <w:rFonts w:ascii="Consolas" w:hAnsi="Consolas"/>
          <w:szCs w:val="32"/>
        </w:rPr>
        <w:br/>
        <w:t xml:space="preserve">OUTPUT </w:t>
      </w:r>
      <w:proofErr w:type="spellStart"/>
      <w:r w:rsidRPr="00CF1FB3">
        <w:rPr>
          <w:rFonts w:ascii="Consolas" w:hAnsi="Consolas"/>
          <w:szCs w:val="32"/>
        </w:rPr>
        <w:t>tarif</w:t>
      </w:r>
      <w:proofErr w:type="spellEnd"/>
      <w:r w:rsidRPr="00CF1FB3">
        <w:rPr>
          <w:rFonts w:ascii="Consolas" w:hAnsi="Consolas"/>
          <w:szCs w:val="32"/>
        </w:rPr>
        <w:br/>
        <w:t>SELESAI</w:t>
      </w:r>
    </w:p>
    <w:p w14:paraId="1CE1727A" w14:textId="77777777" w:rsidR="0053450D" w:rsidRDefault="00000000">
      <w:pPr>
        <w:pStyle w:val="Heading1"/>
        <w:spacing w:before="100" w:after="80"/>
      </w:pPr>
      <w:r>
        <w:t>Kode Java</w:t>
      </w:r>
    </w:p>
    <w:p w14:paraId="4CAB70D3" w14:textId="0AB21DD0" w:rsidR="0053450D" w:rsidRDefault="00CF74FB">
      <w:pPr>
        <w:rPr>
          <w:rFonts w:hint="eastAsia"/>
        </w:rPr>
      </w:pPr>
      <w:r w:rsidRPr="00CF74FB">
        <w:drawing>
          <wp:inline distT="0" distB="0" distL="0" distR="0" wp14:anchorId="6E2E6929" wp14:editId="39BFD8DD">
            <wp:extent cx="6492240" cy="5494655"/>
            <wp:effectExtent l="0" t="0" r="3810" b="0"/>
            <wp:docPr id="12931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30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8142C03" w14:textId="77777777" w:rsidR="0053450D" w:rsidRDefault="00000000">
      <w:pPr>
        <w:pStyle w:val="Heading1"/>
        <w:spacing w:before="100" w:after="80"/>
      </w:pPr>
      <w:r>
        <w:lastRenderedPageBreak/>
        <w:t>2. Mesin Antrean Digital</w:t>
      </w:r>
    </w:p>
    <w:p w14:paraId="5A7CCEAA" w14:textId="77777777" w:rsidR="0053450D" w:rsidRDefault="00000000">
      <w:pPr>
        <w:pStyle w:val="Heading2"/>
        <w:spacing w:before="100" w:after="80"/>
      </w:pPr>
      <w:r>
        <w:t>Flowchart</w:t>
      </w:r>
    </w:p>
    <w:p w14:paraId="01112F98" w14:textId="77777777" w:rsidR="0053450D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5392F1" wp14:editId="0A391613">
            <wp:extent cx="5715000" cy="6193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9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AF50" w14:textId="77777777" w:rsidR="0053450D" w:rsidRDefault="00000000">
      <w:pPr>
        <w:pStyle w:val="Heading1"/>
        <w:spacing w:before="100" w:after="80"/>
      </w:pPr>
      <w:r>
        <w:t>Pseudocode</w:t>
      </w:r>
    </w:p>
    <w:p w14:paraId="2AD25250" w14:textId="61ACA339" w:rsidR="00CF74FB" w:rsidRPr="00CF74FB" w:rsidRDefault="00CF74FB" w:rsidP="00CF74FB">
      <w:pPr>
        <w:rPr>
          <w:sz w:val="36"/>
          <w:szCs w:val="36"/>
        </w:rPr>
      </w:pPr>
      <w:r w:rsidRPr="00CF74FB">
        <w:rPr>
          <w:rFonts w:ascii="Consolas" w:hAnsi="Consolas"/>
          <w:sz w:val="24"/>
          <w:szCs w:val="36"/>
        </w:rPr>
        <w:t>MULAI</w:t>
      </w:r>
      <w:r w:rsidRPr="00CF74FB">
        <w:rPr>
          <w:rFonts w:ascii="Consolas" w:hAnsi="Consolas"/>
          <w:sz w:val="24"/>
          <w:szCs w:val="36"/>
        </w:rPr>
        <w:br/>
        <w:t xml:space="preserve">INPUT </w:t>
      </w:r>
      <w:proofErr w:type="spellStart"/>
      <w:r w:rsidRPr="00CF74FB">
        <w:rPr>
          <w:rFonts w:ascii="Consolas" w:hAnsi="Consolas"/>
          <w:sz w:val="24"/>
          <w:szCs w:val="36"/>
        </w:rPr>
        <w:t>kode</w:t>
      </w:r>
      <w:proofErr w:type="spellEnd"/>
      <w:r w:rsidRPr="00CF74FB">
        <w:rPr>
          <w:rFonts w:ascii="Consolas" w:hAnsi="Consolas"/>
          <w:sz w:val="24"/>
          <w:szCs w:val="36"/>
        </w:rPr>
        <w:br/>
        <w:t xml:space="preserve">IF </w:t>
      </w:r>
      <w:proofErr w:type="spellStart"/>
      <w:r w:rsidRPr="00CF74FB">
        <w:rPr>
          <w:rFonts w:ascii="Consolas" w:hAnsi="Consolas"/>
          <w:sz w:val="24"/>
          <w:szCs w:val="36"/>
        </w:rPr>
        <w:t>kode</w:t>
      </w:r>
      <w:proofErr w:type="spellEnd"/>
      <w:r w:rsidRPr="00CF74FB">
        <w:rPr>
          <w:rFonts w:ascii="Consolas" w:hAnsi="Consolas"/>
          <w:sz w:val="24"/>
          <w:szCs w:val="36"/>
        </w:rPr>
        <w:t xml:space="preserve"> = 1 THEN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layanan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</w:t>
      </w:r>
      <w:proofErr w:type="spellStart"/>
      <w:r w:rsidRPr="00CF74FB">
        <w:rPr>
          <w:rFonts w:ascii="Consolas" w:hAnsi="Consolas"/>
          <w:sz w:val="24"/>
          <w:szCs w:val="36"/>
        </w:rPr>
        <w:t>Legalisir</w:t>
      </w:r>
      <w:proofErr w:type="spellEnd"/>
      <w:r w:rsidRPr="00CF74FB">
        <w:rPr>
          <w:rFonts w:ascii="Consolas" w:hAnsi="Consolas"/>
          <w:sz w:val="24"/>
          <w:szCs w:val="36"/>
        </w:rPr>
        <w:t xml:space="preserve"> Ijazah"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A"</w:t>
      </w:r>
      <w:r w:rsidRPr="00CF74FB">
        <w:rPr>
          <w:rFonts w:ascii="Consolas" w:hAnsi="Consolas"/>
          <w:sz w:val="24"/>
          <w:szCs w:val="36"/>
        </w:rPr>
        <w:br/>
        <w:t xml:space="preserve">ELSE IF </w:t>
      </w:r>
      <w:proofErr w:type="spellStart"/>
      <w:r w:rsidRPr="00CF74FB">
        <w:rPr>
          <w:rFonts w:ascii="Consolas" w:hAnsi="Consolas"/>
          <w:sz w:val="24"/>
          <w:szCs w:val="36"/>
        </w:rPr>
        <w:t>kode</w:t>
      </w:r>
      <w:proofErr w:type="spellEnd"/>
      <w:r w:rsidRPr="00CF74FB">
        <w:rPr>
          <w:rFonts w:ascii="Consolas" w:hAnsi="Consolas"/>
          <w:sz w:val="24"/>
          <w:szCs w:val="36"/>
        </w:rPr>
        <w:t xml:space="preserve"> = 2 THEN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layanan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"Surat </w:t>
      </w:r>
      <w:proofErr w:type="spellStart"/>
      <w:r w:rsidRPr="00CF74FB">
        <w:rPr>
          <w:rFonts w:ascii="Consolas" w:hAnsi="Consolas"/>
          <w:sz w:val="24"/>
          <w:szCs w:val="36"/>
        </w:rPr>
        <w:t>Keterangan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</w:t>
      </w:r>
      <w:proofErr w:type="spellStart"/>
      <w:r w:rsidRPr="00CF74FB">
        <w:rPr>
          <w:rFonts w:ascii="Consolas" w:hAnsi="Consolas"/>
          <w:sz w:val="24"/>
          <w:szCs w:val="36"/>
        </w:rPr>
        <w:t>Aktif</w:t>
      </w:r>
      <w:proofErr w:type="spellEnd"/>
      <w:r w:rsidRPr="00CF74FB">
        <w:rPr>
          <w:rFonts w:ascii="Consolas" w:hAnsi="Consolas"/>
          <w:sz w:val="24"/>
          <w:szCs w:val="36"/>
        </w:rPr>
        <w:t xml:space="preserve"> </w:t>
      </w:r>
      <w:proofErr w:type="spellStart"/>
      <w:r w:rsidRPr="00CF74FB">
        <w:rPr>
          <w:rFonts w:ascii="Consolas" w:hAnsi="Consolas"/>
          <w:sz w:val="24"/>
          <w:szCs w:val="36"/>
        </w:rPr>
        <w:t>Kuliah</w:t>
      </w:r>
      <w:proofErr w:type="spellEnd"/>
      <w:r w:rsidRPr="00CF74FB">
        <w:rPr>
          <w:rFonts w:ascii="Consolas" w:hAnsi="Consolas"/>
          <w:sz w:val="24"/>
          <w:szCs w:val="36"/>
        </w:rPr>
        <w:t>"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B"</w:t>
      </w:r>
      <w:r w:rsidRPr="00CF74FB">
        <w:rPr>
          <w:rFonts w:ascii="Consolas" w:hAnsi="Consolas"/>
          <w:sz w:val="24"/>
          <w:szCs w:val="36"/>
        </w:rPr>
        <w:br/>
      </w:r>
      <w:r w:rsidRPr="00CF74FB">
        <w:rPr>
          <w:rFonts w:ascii="Consolas" w:hAnsi="Consolas"/>
          <w:sz w:val="24"/>
          <w:szCs w:val="36"/>
        </w:rPr>
        <w:lastRenderedPageBreak/>
        <w:t xml:space="preserve">ELSE IF </w:t>
      </w:r>
      <w:proofErr w:type="spellStart"/>
      <w:r w:rsidRPr="00CF74FB">
        <w:rPr>
          <w:rFonts w:ascii="Consolas" w:hAnsi="Consolas"/>
          <w:sz w:val="24"/>
          <w:szCs w:val="36"/>
        </w:rPr>
        <w:t>kode</w:t>
      </w:r>
      <w:proofErr w:type="spellEnd"/>
      <w:r w:rsidRPr="00CF74FB">
        <w:rPr>
          <w:rFonts w:ascii="Consolas" w:hAnsi="Consolas"/>
          <w:sz w:val="24"/>
          <w:szCs w:val="36"/>
        </w:rPr>
        <w:t xml:space="preserve"> = 3 THEN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layanan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</w:t>
      </w:r>
      <w:proofErr w:type="spellStart"/>
      <w:r w:rsidRPr="00CF74FB">
        <w:rPr>
          <w:rFonts w:ascii="Consolas" w:hAnsi="Consolas"/>
          <w:sz w:val="24"/>
          <w:szCs w:val="36"/>
        </w:rPr>
        <w:t>Pembayaran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UKT"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C"</w:t>
      </w:r>
      <w:r w:rsidRPr="00CF74FB">
        <w:rPr>
          <w:rFonts w:ascii="Consolas" w:hAnsi="Consolas"/>
          <w:sz w:val="24"/>
          <w:szCs w:val="36"/>
        </w:rPr>
        <w:br/>
        <w:t xml:space="preserve">ELSE IF </w:t>
      </w:r>
      <w:proofErr w:type="spellStart"/>
      <w:r w:rsidRPr="00CF74FB">
        <w:rPr>
          <w:rFonts w:ascii="Consolas" w:hAnsi="Consolas"/>
          <w:sz w:val="24"/>
          <w:szCs w:val="36"/>
        </w:rPr>
        <w:t>kode</w:t>
      </w:r>
      <w:proofErr w:type="spellEnd"/>
      <w:r w:rsidRPr="00CF74FB">
        <w:rPr>
          <w:rFonts w:ascii="Consolas" w:hAnsi="Consolas"/>
          <w:sz w:val="24"/>
          <w:szCs w:val="36"/>
        </w:rPr>
        <w:t xml:space="preserve"> = 4 THEN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layanan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</w:t>
      </w:r>
      <w:proofErr w:type="spellStart"/>
      <w:r w:rsidRPr="00CF74FB">
        <w:rPr>
          <w:rFonts w:ascii="Consolas" w:hAnsi="Consolas"/>
          <w:sz w:val="24"/>
          <w:szCs w:val="36"/>
        </w:rPr>
        <w:t>Pengajuan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Cuti Akademik"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D"</w:t>
      </w:r>
      <w:r w:rsidRPr="00CF74FB">
        <w:rPr>
          <w:rFonts w:ascii="Consolas" w:hAnsi="Consolas"/>
          <w:sz w:val="24"/>
          <w:szCs w:val="36"/>
        </w:rPr>
        <w:br/>
        <w:t>ELSE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layanan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"Kode </w:t>
      </w:r>
      <w:proofErr w:type="spellStart"/>
      <w:r w:rsidRPr="00CF74FB">
        <w:rPr>
          <w:rFonts w:ascii="Consolas" w:hAnsi="Consolas"/>
          <w:sz w:val="24"/>
          <w:szCs w:val="36"/>
        </w:rPr>
        <w:t>tidak</w:t>
      </w:r>
      <w:proofErr w:type="spellEnd"/>
      <w:r w:rsidRPr="00CF74FB">
        <w:rPr>
          <w:rFonts w:ascii="Consolas" w:hAnsi="Consolas"/>
          <w:sz w:val="24"/>
          <w:szCs w:val="36"/>
        </w:rPr>
        <w:t xml:space="preserve"> valid"</w:t>
      </w:r>
      <w:r w:rsidRPr="00CF74FB">
        <w:rPr>
          <w:rFonts w:ascii="Consolas" w:hAnsi="Consolas"/>
          <w:sz w:val="24"/>
          <w:szCs w:val="36"/>
        </w:rPr>
        <w:br/>
        <w:t xml:space="preserve">    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t xml:space="preserve"> &lt;- "-"</w:t>
      </w:r>
      <w:r w:rsidRPr="00CF74FB">
        <w:rPr>
          <w:rFonts w:ascii="Consolas" w:hAnsi="Consolas"/>
          <w:sz w:val="24"/>
          <w:szCs w:val="36"/>
        </w:rPr>
        <w:br/>
        <w:t>END IF</w:t>
      </w:r>
      <w:r w:rsidRPr="00CF74FB">
        <w:rPr>
          <w:rFonts w:ascii="Consolas" w:hAnsi="Consolas"/>
          <w:sz w:val="24"/>
          <w:szCs w:val="36"/>
        </w:rPr>
        <w:br/>
        <w:t xml:space="preserve">OUTPUT </w:t>
      </w:r>
      <w:proofErr w:type="spellStart"/>
      <w:r w:rsidRPr="00CF74FB">
        <w:rPr>
          <w:rFonts w:ascii="Consolas" w:hAnsi="Consolas"/>
          <w:sz w:val="24"/>
          <w:szCs w:val="36"/>
        </w:rPr>
        <w:t>layanan</w:t>
      </w:r>
      <w:proofErr w:type="spellEnd"/>
      <w:r w:rsidRPr="00CF74FB">
        <w:rPr>
          <w:rFonts w:ascii="Consolas" w:hAnsi="Consolas"/>
          <w:sz w:val="24"/>
          <w:szCs w:val="36"/>
        </w:rPr>
        <w:br/>
        <w:t xml:space="preserve">OUTPUT </w:t>
      </w:r>
      <w:proofErr w:type="spellStart"/>
      <w:r w:rsidRPr="00CF74FB">
        <w:rPr>
          <w:rFonts w:ascii="Consolas" w:hAnsi="Consolas"/>
          <w:sz w:val="24"/>
          <w:szCs w:val="36"/>
        </w:rPr>
        <w:t>loket</w:t>
      </w:r>
      <w:proofErr w:type="spellEnd"/>
      <w:r w:rsidRPr="00CF74FB">
        <w:rPr>
          <w:rFonts w:ascii="Consolas" w:hAnsi="Consolas"/>
          <w:sz w:val="24"/>
          <w:szCs w:val="36"/>
        </w:rPr>
        <w:br/>
        <w:t>SELESAI</w:t>
      </w:r>
    </w:p>
    <w:p w14:paraId="3A6456B9" w14:textId="77777777" w:rsidR="0053450D" w:rsidRDefault="00000000">
      <w:pPr>
        <w:pStyle w:val="Heading1"/>
        <w:spacing w:before="100" w:after="80"/>
      </w:pPr>
      <w:r>
        <w:lastRenderedPageBreak/>
        <w:t>Kode Java</w:t>
      </w:r>
    </w:p>
    <w:p w14:paraId="4EF378AC" w14:textId="71B7C57A" w:rsidR="007E7067" w:rsidRDefault="00CF74FB">
      <w:r w:rsidRPr="00CF1FB3">
        <w:drawing>
          <wp:inline distT="0" distB="0" distL="0" distR="0" wp14:anchorId="69CCD845" wp14:editId="38597ED5">
            <wp:extent cx="6492240" cy="5891530"/>
            <wp:effectExtent l="0" t="0" r="3810" b="0"/>
            <wp:docPr id="96786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6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067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D629" w14:textId="77777777" w:rsidR="007E7067" w:rsidRDefault="007E70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D2B7C0" w14:textId="77777777" w:rsidR="007E7067" w:rsidRDefault="007E70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8B05" w14:textId="78E9299F" w:rsidR="0053450D" w:rsidRDefault="0053450D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AB49" w14:textId="77777777" w:rsidR="007E7067" w:rsidRDefault="007E70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77F898" w14:textId="77777777" w:rsidR="007E7067" w:rsidRDefault="007E70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596392">
    <w:abstractNumId w:val="8"/>
  </w:num>
  <w:num w:numId="2" w16cid:durableId="815148331">
    <w:abstractNumId w:val="6"/>
  </w:num>
  <w:num w:numId="3" w16cid:durableId="1226793798">
    <w:abstractNumId w:val="5"/>
  </w:num>
  <w:num w:numId="4" w16cid:durableId="2023505813">
    <w:abstractNumId w:val="4"/>
  </w:num>
  <w:num w:numId="5" w16cid:durableId="385296408">
    <w:abstractNumId w:val="7"/>
  </w:num>
  <w:num w:numId="6" w16cid:durableId="2136824884">
    <w:abstractNumId w:val="3"/>
  </w:num>
  <w:num w:numId="7" w16cid:durableId="1491406981">
    <w:abstractNumId w:val="2"/>
  </w:num>
  <w:num w:numId="8" w16cid:durableId="58947236">
    <w:abstractNumId w:val="1"/>
  </w:num>
  <w:num w:numId="9" w16cid:durableId="17946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50D"/>
    <w:rsid w:val="007E7067"/>
    <w:rsid w:val="00AA1D8D"/>
    <w:rsid w:val="00B47730"/>
    <w:rsid w:val="00CB0664"/>
    <w:rsid w:val="00CF1FB3"/>
    <w:rsid w:val="00CF74FB"/>
    <w:rsid w:val="00F80B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30FEA"/>
  <w14:defaultImageDpi w14:val="300"/>
  <w15:docId w15:val="{3DF5B88C-DEEF-4E50-8FF4-27051EE4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rahmannnn23450@gmail.com</cp:lastModifiedBy>
  <cp:revision>2</cp:revision>
  <dcterms:created xsi:type="dcterms:W3CDTF">2013-12-23T23:15:00Z</dcterms:created>
  <dcterms:modified xsi:type="dcterms:W3CDTF">2026-09-22T01:31:00Z</dcterms:modified>
  <cp:category/>
</cp:coreProperties>
</file>