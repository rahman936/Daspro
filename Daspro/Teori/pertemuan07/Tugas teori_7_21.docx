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33B8" w14:textId="77777777" w:rsidR="00502EDB" w:rsidRPr="00502EDB" w:rsidRDefault="00502EDB" w:rsidP="00502EDB">
      <w:pPr>
        <w:pStyle w:val="Heading1"/>
        <w:spacing w:before="200" w:after="100"/>
        <w:jc w:val="center"/>
        <w:rPr>
          <w:sz w:val="36"/>
          <w:szCs w:val="36"/>
        </w:rPr>
      </w:pPr>
      <w:proofErr w:type="spellStart"/>
      <w:r w:rsidRPr="00502EDB">
        <w:rPr>
          <w:sz w:val="36"/>
          <w:szCs w:val="36"/>
        </w:rPr>
        <w:t>Tugas</w:t>
      </w:r>
      <w:proofErr w:type="spellEnd"/>
      <w:r w:rsidRPr="00502EDB">
        <w:rPr>
          <w:sz w:val="36"/>
          <w:szCs w:val="36"/>
        </w:rPr>
        <w:t xml:space="preserve"> Teori 7</w:t>
      </w:r>
    </w:p>
    <w:p w14:paraId="566E1A0A" w14:textId="6F02D6D2" w:rsidR="00E11050" w:rsidRDefault="00000000">
      <w:pPr>
        <w:pStyle w:val="Heading1"/>
        <w:spacing w:before="200" w:after="100"/>
      </w:pPr>
      <w:r>
        <w:t xml:space="preserve">Soal 1 - Laundry </w:t>
      </w:r>
      <w:proofErr w:type="spellStart"/>
      <w:r>
        <w:t>Kiloan</w:t>
      </w:r>
      <w:proofErr w:type="spellEnd"/>
      <w:r>
        <w:t xml:space="preserve"> Dekat Kampus</w:t>
      </w:r>
    </w:p>
    <w:p w14:paraId="58E9CD4E" w14:textId="77777777" w:rsidR="00E11050" w:rsidRDefault="00000000">
      <w:r>
        <w:rPr>
          <w:b/>
        </w:rPr>
        <w:t>Pseudocode:</w:t>
      </w:r>
    </w:p>
    <w:p w14:paraId="1C761F6D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Algoritma LaundryKiloan</w:t>
      </w:r>
    </w:p>
    <w:p w14:paraId="7AA05643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Deklarasi:</w:t>
      </w:r>
    </w:p>
    <w:p w14:paraId="741A34FC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int beratCucian</w:t>
      </w:r>
    </w:p>
    <w:p w14:paraId="2C6F9013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int tarifPerKg</w:t>
      </w:r>
    </w:p>
    <w:p w14:paraId="4EF6EB5D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int totalBiaya</w:t>
      </w:r>
    </w:p>
    <w:p w14:paraId="71B02D0B" w14:textId="77777777" w:rsidR="00E11050" w:rsidRPr="003F5B30" w:rsidRDefault="00E1105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</w:p>
    <w:p w14:paraId="0EBCEC2C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Input beratCucian</w:t>
      </w:r>
    </w:p>
    <w:p w14:paraId="00BCFA21" w14:textId="77777777" w:rsidR="00E11050" w:rsidRPr="003F5B30" w:rsidRDefault="00E1105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</w:p>
    <w:p w14:paraId="6CD4628E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Jika beratCucian &lt; 3 maka</w:t>
      </w:r>
    </w:p>
    <w:p w14:paraId="2AD5E5FD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tarifPerKg &lt;- 7000</w:t>
      </w:r>
    </w:p>
    <w:p w14:paraId="6AE4D86D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else if beratCucian &lt;= 6 maka</w:t>
      </w:r>
    </w:p>
    <w:p w14:paraId="684FAC4E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tarifPerKg &lt;- 6000</w:t>
      </w:r>
    </w:p>
    <w:p w14:paraId="53921CF4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else</w:t>
      </w:r>
    </w:p>
    <w:p w14:paraId="276D96B5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 xml:space="preserve">    tarifPerKg &lt;- 5000</w:t>
      </w:r>
    </w:p>
    <w:p w14:paraId="323B5DF8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endif</w:t>
      </w:r>
    </w:p>
    <w:p w14:paraId="2A90C01F" w14:textId="77777777" w:rsidR="00E11050" w:rsidRPr="003F5B30" w:rsidRDefault="00E1105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</w:p>
    <w:p w14:paraId="0E27349D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totalBiaya &lt;- beratCucian * tarifPerKg</w:t>
      </w:r>
    </w:p>
    <w:p w14:paraId="111A2C3A" w14:textId="77777777" w:rsidR="00E11050" w:rsidRPr="003F5B30" w:rsidRDefault="00E1105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</w:p>
    <w:p w14:paraId="341F6199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Output "Tarif per kg = Rp", tarifPerKg</w:t>
      </w:r>
    </w:p>
    <w:p w14:paraId="32EFEAB9" w14:textId="77777777" w:rsidR="00E11050" w:rsidRPr="003F5B30" w:rsidRDefault="00000000">
      <w:pPr>
        <w:pStyle w:val="Pseudocode"/>
        <w:spacing w:after="0"/>
        <w:ind w:left="454"/>
        <w:rPr>
          <w:rFonts w:asciiTheme="majorHAnsi" w:hAnsiTheme="majorHAnsi" w:cstheme="majorHAnsi"/>
          <w:sz w:val="22"/>
          <w:szCs w:val="24"/>
        </w:rPr>
      </w:pPr>
      <w:r w:rsidRPr="003F5B30">
        <w:rPr>
          <w:rFonts w:asciiTheme="majorHAnsi" w:hAnsiTheme="majorHAnsi" w:cstheme="majorHAnsi"/>
          <w:sz w:val="22"/>
          <w:szCs w:val="24"/>
        </w:rPr>
        <w:t>Output "Total biaya = Rp", totalBiaya</w:t>
      </w:r>
    </w:p>
    <w:p w14:paraId="2FC7E12D" w14:textId="77777777" w:rsidR="00E11050" w:rsidRDefault="00000000">
      <w:pPr>
        <w:pStyle w:val="Heading1"/>
        <w:spacing w:before="200" w:after="100"/>
      </w:pPr>
      <w:r>
        <w:lastRenderedPageBreak/>
        <w:t xml:space="preserve">Soal 2 -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Perkuliahan</w:t>
      </w:r>
      <w:proofErr w:type="spellEnd"/>
    </w:p>
    <w:p w14:paraId="589BFD29" w14:textId="17E00FF5" w:rsidR="00502EDB" w:rsidRPr="00502EDB" w:rsidRDefault="003F5B30" w:rsidP="00502EDB">
      <w:r w:rsidRPr="003F5B30">
        <w:drawing>
          <wp:inline distT="0" distB="0" distL="0" distR="0" wp14:anchorId="09D0F802" wp14:editId="3861D8C2">
            <wp:extent cx="5972810" cy="3948430"/>
            <wp:effectExtent l="0" t="0" r="8890" b="0"/>
            <wp:docPr id="13056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77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5E1A" w14:textId="77777777" w:rsidR="00E11050" w:rsidRDefault="00000000">
      <w:pPr>
        <w:pStyle w:val="Heading1"/>
        <w:spacing w:before="200" w:after="100"/>
      </w:pPr>
      <w:r>
        <w:lastRenderedPageBreak/>
        <w:t xml:space="preserve">Soal 3 - </w:t>
      </w:r>
      <w:proofErr w:type="spellStart"/>
      <w:r>
        <w:t>Sistem</w:t>
      </w:r>
      <w:proofErr w:type="spellEnd"/>
      <w:r>
        <w:t xml:space="preserve"> Login Learning Management System (LMS) Kampus</w:t>
      </w:r>
    </w:p>
    <w:p w14:paraId="256BFFEE" w14:textId="69C226EA" w:rsidR="00E11050" w:rsidRDefault="003F5B30">
      <w:pPr>
        <w:spacing w:before="240"/>
      </w:pPr>
      <w:r w:rsidRPr="003F5B30">
        <w:drawing>
          <wp:inline distT="0" distB="0" distL="0" distR="0" wp14:anchorId="585BCCDA" wp14:editId="452B39EB">
            <wp:extent cx="5972810" cy="4556125"/>
            <wp:effectExtent l="0" t="0" r="8890" b="0"/>
            <wp:docPr id="136686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1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50" w:rsidSect="00034616"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1BC29" w14:textId="77777777" w:rsidR="005F57D2" w:rsidRDefault="005F57D2">
      <w:pPr>
        <w:spacing w:after="0" w:line="240" w:lineRule="auto"/>
      </w:pPr>
      <w:r>
        <w:separator/>
      </w:r>
    </w:p>
  </w:endnote>
  <w:endnote w:type="continuationSeparator" w:id="0">
    <w:p w14:paraId="7FE3D370" w14:textId="77777777" w:rsidR="005F57D2" w:rsidRDefault="005F5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E41A" w14:textId="77777777" w:rsidR="00E11050" w:rsidRDefault="00000000">
    <w:pPr>
      <w:pStyle w:val="Footer"/>
      <w:jc w:val="center"/>
    </w:pPr>
    <w:proofErr w:type="spellStart"/>
    <w:r>
      <w:rPr>
        <w:sz w:val="18"/>
      </w:rPr>
      <w:t>Pertemuan</w:t>
    </w:r>
    <w:proofErr w:type="spellEnd"/>
    <w:r>
      <w:rPr>
        <w:sz w:val="18"/>
      </w:rPr>
      <w:t xml:space="preserve"> 7 - Latihan Soal Dasar Pemrograman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E85B1" w14:textId="77777777" w:rsidR="005F57D2" w:rsidRDefault="005F57D2">
      <w:pPr>
        <w:spacing w:after="0" w:line="240" w:lineRule="auto"/>
      </w:pPr>
      <w:r>
        <w:separator/>
      </w:r>
    </w:p>
  </w:footnote>
  <w:footnote w:type="continuationSeparator" w:id="0">
    <w:p w14:paraId="5E1886E9" w14:textId="77777777" w:rsidR="005F57D2" w:rsidRDefault="005F5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257162">
    <w:abstractNumId w:val="8"/>
  </w:num>
  <w:num w:numId="2" w16cid:durableId="1424304604">
    <w:abstractNumId w:val="6"/>
  </w:num>
  <w:num w:numId="3" w16cid:durableId="318536419">
    <w:abstractNumId w:val="5"/>
  </w:num>
  <w:num w:numId="4" w16cid:durableId="1824810781">
    <w:abstractNumId w:val="4"/>
  </w:num>
  <w:num w:numId="5" w16cid:durableId="1747264758">
    <w:abstractNumId w:val="7"/>
  </w:num>
  <w:num w:numId="6" w16cid:durableId="1496871229">
    <w:abstractNumId w:val="3"/>
  </w:num>
  <w:num w:numId="7" w16cid:durableId="1897081567">
    <w:abstractNumId w:val="2"/>
  </w:num>
  <w:num w:numId="8" w16cid:durableId="1073897263">
    <w:abstractNumId w:val="1"/>
  </w:num>
  <w:num w:numId="9" w16cid:durableId="28901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B30"/>
    <w:rsid w:val="00502EDB"/>
    <w:rsid w:val="005F57D2"/>
    <w:rsid w:val="00AA1D8D"/>
    <w:rsid w:val="00B47730"/>
    <w:rsid w:val="00CB0664"/>
    <w:rsid w:val="00E11050"/>
    <w:rsid w:val="00EE7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9FA6F"/>
  <w14:defaultImageDpi w14:val="300"/>
  <w15:docId w15:val="{A59CDF44-C9C4-4FE8-A325-17C8322A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code">
    <w:name w:val="Pseudocod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rahmannnn23450@gmail.com</cp:lastModifiedBy>
  <cp:revision>2</cp:revision>
  <dcterms:created xsi:type="dcterms:W3CDTF">2013-12-23T23:15:00Z</dcterms:created>
  <dcterms:modified xsi:type="dcterms:W3CDTF">2026-10-06T00:38:00Z</dcterms:modified>
  <cp:category/>
</cp:coreProperties>
</file>