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6DD3" w14:textId="70E0F466" w:rsidR="00602532" w:rsidRDefault="009F34A0" w:rsidP="009F34A0">
      <w:pPr>
        <w:spacing w:after="80"/>
        <w:jc w:val="center"/>
        <w:rPr>
          <w:b/>
          <w:sz w:val="36"/>
        </w:rPr>
      </w:pPr>
      <w:r>
        <w:rPr>
          <w:b/>
          <w:sz w:val="36"/>
        </w:rPr>
        <w:t>Jawaban Latihan pertemuan 6</w:t>
      </w:r>
    </w:p>
    <w:p w14:paraId="681F0CE9" w14:textId="77777777" w:rsidR="009F34A0" w:rsidRDefault="009F34A0" w:rsidP="009F34A0">
      <w:pPr>
        <w:spacing w:after="80"/>
        <w:rPr>
          <w:bCs/>
          <w:sz w:val="24"/>
          <w:szCs w:val="16"/>
        </w:rPr>
      </w:pPr>
    </w:p>
    <w:p w14:paraId="36A24615" w14:textId="1AD1B85D" w:rsidR="009F34A0" w:rsidRDefault="009F34A0" w:rsidP="009F34A0">
      <w:pPr>
        <w:spacing w:after="80"/>
        <w:rPr>
          <w:bCs/>
          <w:sz w:val="24"/>
          <w:szCs w:val="16"/>
        </w:rPr>
      </w:pPr>
      <w:r w:rsidRPr="009F34A0">
        <w:rPr>
          <w:bCs/>
          <w:sz w:val="24"/>
          <w:szCs w:val="16"/>
        </w:rPr>
        <w:t>Nama: Muhammad</w:t>
      </w:r>
      <w:r>
        <w:rPr>
          <w:bCs/>
          <w:sz w:val="24"/>
          <w:szCs w:val="16"/>
        </w:rPr>
        <w:t xml:space="preserve"> Danish Athaurrahman</w:t>
      </w:r>
    </w:p>
    <w:p w14:paraId="1679E85B" w14:textId="7186EB24" w:rsidR="009F34A0" w:rsidRDefault="009F34A0" w:rsidP="009F34A0">
      <w:pPr>
        <w:spacing w:after="80"/>
        <w:rPr>
          <w:bCs/>
          <w:sz w:val="24"/>
          <w:szCs w:val="16"/>
        </w:rPr>
      </w:pPr>
      <w:r>
        <w:rPr>
          <w:bCs/>
          <w:sz w:val="24"/>
          <w:szCs w:val="16"/>
        </w:rPr>
        <w:t>Kelas: TI – 1C</w:t>
      </w:r>
    </w:p>
    <w:p w14:paraId="3BE795DF" w14:textId="77777777" w:rsidR="009F34A0" w:rsidRDefault="009F34A0" w:rsidP="009F34A0">
      <w:pPr>
        <w:spacing w:after="80"/>
        <w:rPr>
          <w:bCs/>
          <w:sz w:val="24"/>
          <w:szCs w:val="16"/>
        </w:rPr>
      </w:pPr>
    </w:p>
    <w:p w14:paraId="7B1340BB" w14:textId="1C092659" w:rsidR="00EB3D85" w:rsidRDefault="009F34A0" w:rsidP="009F34A0">
      <w:pPr>
        <w:spacing w:after="80"/>
        <w:rPr>
          <w:bCs/>
          <w:sz w:val="24"/>
          <w:szCs w:val="16"/>
        </w:rPr>
      </w:pPr>
      <w:r>
        <w:rPr>
          <w:bCs/>
          <w:sz w:val="24"/>
          <w:szCs w:val="16"/>
        </w:rPr>
        <w:t>L</w:t>
      </w:r>
      <w:r w:rsidRPr="00EB3D85">
        <w:rPr>
          <w:bCs/>
          <w:sz w:val="24"/>
          <w:szCs w:val="16"/>
        </w:rPr>
        <w:t>AT</w:t>
      </w:r>
      <w:r w:rsidR="00EB3D85">
        <w:rPr>
          <w:bCs/>
          <w:sz w:val="24"/>
          <w:szCs w:val="16"/>
        </w:rPr>
        <w:t>I</w:t>
      </w:r>
      <w:r w:rsidRPr="00EB3D85">
        <w:rPr>
          <w:bCs/>
          <w:sz w:val="24"/>
          <w:szCs w:val="16"/>
        </w:rPr>
        <w:t>HAN 1</w:t>
      </w:r>
    </w:p>
    <w:p w14:paraId="0A5568F0" w14:textId="7E5C6A1A" w:rsidR="00617882" w:rsidRDefault="00617882" w:rsidP="009F34A0">
      <w:pPr>
        <w:spacing w:after="80"/>
        <w:rPr>
          <w:bCs/>
          <w:sz w:val="24"/>
          <w:szCs w:val="16"/>
        </w:rPr>
      </w:pPr>
      <w:r w:rsidRPr="00617882">
        <w:rPr>
          <w:bCs/>
          <w:sz w:val="24"/>
          <w:szCs w:val="16"/>
        </w:rPr>
        <w:drawing>
          <wp:inline distT="0" distB="0" distL="0" distR="0" wp14:anchorId="3A5F701D" wp14:editId="62512DE4">
            <wp:extent cx="6309360" cy="4996815"/>
            <wp:effectExtent l="0" t="0" r="0" b="0"/>
            <wp:docPr id="135638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87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03A9" w14:textId="2C50577F" w:rsidR="00EB3D85" w:rsidRDefault="00EB3D85" w:rsidP="009F34A0">
      <w:pPr>
        <w:spacing w:after="80"/>
        <w:rPr>
          <w:bCs/>
          <w:sz w:val="24"/>
          <w:szCs w:val="16"/>
        </w:rPr>
      </w:pPr>
      <w:r w:rsidRPr="00EB3D85">
        <w:rPr>
          <w:bCs/>
          <w:noProof/>
          <w:sz w:val="28"/>
          <w:szCs w:val="18"/>
        </w:rPr>
        <w:lastRenderedPageBreak/>
        <w:drawing>
          <wp:inline distT="0" distB="0" distL="0" distR="0" wp14:anchorId="213967FF" wp14:editId="20C7E085">
            <wp:extent cx="6309360" cy="6228715"/>
            <wp:effectExtent l="0" t="0" r="0" b="635"/>
            <wp:docPr id="13853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58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D3DE" w14:textId="77777777" w:rsidR="00EB3D85" w:rsidRDefault="00EB3D85" w:rsidP="009F34A0">
      <w:pPr>
        <w:spacing w:after="80"/>
        <w:rPr>
          <w:bCs/>
          <w:sz w:val="24"/>
          <w:szCs w:val="16"/>
        </w:rPr>
      </w:pPr>
    </w:p>
    <w:p w14:paraId="1A500F8E" w14:textId="77777777" w:rsidR="00EB3D85" w:rsidRDefault="00EB3D85" w:rsidP="009F34A0">
      <w:pPr>
        <w:spacing w:after="80"/>
        <w:rPr>
          <w:bCs/>
          <w:sz w:val="24"/>
          <w:szCs w:val="16"/>
        </w:rPr>
      </w:pPr>
    </w:p>
    <w:p w14:paraId="75B7F792" w14:textId="77777777" w:rsidR="00EB3D85" w:rsidRDefault="00EB3D85" w:rsidP="009F34A0">
      <w:pPr>
        <w:spacing w:after="80"/>
        <w:rPr>
          <w:bCs/>
          <w:sz w:val="24"/>
          <w:szCs w:val="16"/>
        </w:rPr>
      </w:pPr>
    </w:p>
    <w:p w14:paraId="1A0029C7" w14:textId="0C716839" w:rsidR="00EB3D85" w:rsidRDefault="00EB3D85" w:rsidP="009F34A0">
      <w:pPr>
        <w:spacing w:after="80"/>
        <w:rPr>
          <w:bCs/>
          <w:sz w:val="24"/>
          <w:szCs w:val="16"/>
        </w:rPr>
      </w:pPr>
      <w:r>
        <w:rPr>
          <w:bCs/>
          <w:sz w:val="24"/>
          <w:szCs w:val="16"/>
        </w:rPr>
        <w:t>LATIHAN 2</w:t>
      </w:r>
    </w:p>
    <w:p w14:paraId="11CA131F" w14:textId="053317D7" w:rsidR="00617882" w:rsidRDefault="00617882" w:rsidP="009F34A0">
      <w:pPr>
        <w:spacing w:after="80"/>
        <w:rPr>
          <w:bCs/>
          <w:sz w:val="24"/>
          <w:szCs w:val="16"/>
        </w:rPr>
      </w:pPr>
      <w:r w:rsidRPr="00617882">
        <w:rPr>
          <w:bCs/>
          <w:sz w:val="24"/>
          <w:szCs w:val="16"/>
        </w:rPr>
        <w:lastRenderedPageBreak/>
        <w:drawing>
          <wp:inline distT="0" distB="0" distL="0" distR="0" wp14:anchorId="14263C65" wp14:editId="19E7A564">
            <wp:extent cx="3581900" cy="5772956"/>
            <wp:effectExtent l="0" t="0" r="0" b="0"/>
            <wp:docPr id="204385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2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722C" w14:textId="77777777" w:rsidR="00EB3D85" w:rsidRDefault="00EB3D85" w:rsidP="009F34A0">
      <w:pPr>
        <w:spacing w:after="80"/>
        <w:rPr>
          <w:bCs/>
          <w:sz w:val="24"/>
          <w:szCs w:val="16"/>
        </w:rPr>
      </w:pPr>
      <w:r w:rsidRPr="00EB3D85">
        <w:rPr>
          <w:bCs/>
          <w:noProof/>
          <w:sz w:val="24"/>
          <w:szCs w:val="16"/>
        </w:rPr>
        <w:lastRenderedPageBreak/>
        <w:drawing>
          <wp:inline distT="0" distB="0" distL="0" distR="0" wp14:anchorId="0922EBCE" wp14:editId="1238780C">
            <wp:extent cx="6309360" cy="7545070"/>
            <wp:effectExtent l="0" t="0" r="0" b="0"/>
            <wp:docPr id="18016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2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4"/>
          <w:szCs w:val="16"/>
        </w:rPr>
        <w:br/>
      </w:r>
    </w:p>
    <w:p w14:paraId="6D30A101" w14:textId="77777777" w:rsidR="00EB3D85" w:rsidRDefault="00EB3D85" w:rsidP="009F34A0">
      <w:pPr>
        <w:spacing w:after="80"/>
        <w:rPr>
          <w:bCs/>
          <w:sz w:val="24"/>
          <w:szCs w:val="16"/>
        </w:rPr>
      </w:pPr>
    </w:p>
    <w:p w14:paraId="200F4C16" w14:textId="77777777" w:rsidR="00EB3D85" w:rsidRDefault="00EB3D85" w:rsidP="009F34A0">
      <w:pPr>
        <w:spacing w:after="80"/>
        <w:rPr>
          <w:bCs/>
          <w:sz w:val="24"/>
          <w:szCs w:val="16"/>
        </w:rPr>
      </w:pPr>
    </w:p>
    <w:p w14:paraId="7FA9E56E" w14:textId="77777777" w:rsidR="00EB3D85" w:rsidRDefault="00EB3D85" w:rsidP="009F34A0">
      <w:pPr>
        <w:spacing w:after="80"/>
        <w:rPr>
          <w:bCs/>
          <w:sz w:val="24"/>
          <w:szCs w:val="16"/>
        </w:rPr>
      </w:pPr>
    </w:p>
    <w:p w14:paraId="2CEFCAF2" w14:textId="77777777" w:rsidR="00617882" w:rsidRDefault="00617882" w:rsidP="009F34A0">
      <w:pPr>
        <w:spacing w:after="80"/>
        <w:rPr>
          <w:bCs/>
          <w:sz w:val="24"/>
          <w:szCs w:val="16"/>
        </w:rPr>
      </w:pPr>
    </w:p>
    <w:p w14:paraId="6F3F715A" w14:textId="5F5A7964" w:rsidR="00EB3D85" w:rsidRDefault="00EB3D85" w:rsidP="009F34A0">
      <w:pPr>
        <w:spacing w:after="80"/>
        <w:rPr>
          <w:bCs/>
          <w:sz w:val="24"/>
          <w:szCs w:val="16"/>
        </w:rPr>
      </w:pPr>
      <w:r>
        <w:rPr>
          <w:bCs/>
          <w:sz w:val="24"/>
          <w:szCs w:val="16"/>
        </w:rPr>
        <w:lastRenderedPageBreak/>
        <w:t>LATIHAN 3</w:t>
      </w:r>
    </w:p>
    <w:p w14:paraId="485B92F7" w14:textId="51C56574" w:rsidR="00617882" w:rsidRDefault="00617882" w:rsidP="009F34A0">
      <w:pPr>
        <w:spacing w:after="80"/>
        <w:rPr>
          <w:bCs/>
          <w:sz w:val="24"/>
          <w:szCs w:val="16"/>
        </w:rPr>
      </w:pPr>
      <w:r w:rsidRPr="00617882">
        <w:rPr>
          <w:bCs/>
          <w:sz w:val="24"/>
          <w:szCs w:val="16"/>
        </w:rPr>
        <w:drawing>
          <wp:inline distT="0" distB="0" distL="0" distR="0" wp14:anchorId="1CD1FD9E" wp14:editId="4C04B29B">
            <wp:extent cx="6309360" cy="3184525"/>
            <wp:effectExtent l="0" t="0" r="0" b="0"/>
            <wp:docPr id="209131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3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03FD" w14:textId="3941A126" w:rsidR="005E75C5" w:rsidRDefault="005E75C5" w:rsidP="009F34A0">
      <w:pPr>
        <w:spacing w:after="80"/>
        <w:rPr>
          <w:bCs/>
          <w:sz w:val="24"/>
          <w:szCs w:val="16"/>
        </w:rPr>
      </w:pPr>
      <w:r w:rsidRPr="005E75C5">
        <w:rPr>
          <w:bCs/>
          <w:noProof/>
          <w:sz w:val="28"/>
          <w:szCs w:val="18"/>
        </w:rPr>
        <w:lastRenderedPageBreak/>
        <w:drawing>
          <wp:inline distT="0" distB="0" distL="0" distR="0" wp14:anchorId="25D004C0" wp14:editId="09A300BF">
            <wp:extent cx="6309360" cy="5807075"/>
            <wp:effectExtent l="0" t="0" r="0" b="3175"/>
            <wp:docPr id="15929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FCF1" w14:textId="2EE55EF8" w:rsidR="005E75C5" w:rsidRPr="00EB3D85" w:rsidRDefault="005E75C5" w:rsidP="009F34A0">
      <w:pPr>
        <w:spacing w:after="80"/>
        <w:rPr>
          <w:bCs/>
          <w:sz w:val="24"/>
          <w:szCs w:val="16"/>
        </w:rPr>
      </w:pPr>
      <w:r w:rsidRPr="005E75C5">
        <w:rPr>
          <w:bCs/>
          <w:noProof/>
          <w:sz w:val="24"/>
          <w:szCs w:val="16"/>
        </w:rPr>
        <w:lastRenderedPageBreak/>
        <w:drawing>
          <wp:inline distT="0" distB="0" distL="0" distR="0" wp14:anchorId="30792F2E" wp14:editId="33C15676">
            <wp:extent cx="6309360" cy="7094855"/>
            <wp:effectExtent l="0" t="0" r="0" b="0"/>
            <wp:docPr id="12532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6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34D3" w14:textId="046DDB81" w:rsidR="009F34A0" w:rsidRPr="009F34A0" w:rsidRDefault="009F34A0" w:rsidP="009F34A0">
      <w:pPr>
        <w:spacing w:after="80"/>
        <w:rPr>
          <w:bCs/>
          <w:sz w:val="28"/>
          <w:szCs w:val="18"/>
        </w:rPr>
      </w:pPr>
    </w:p>
    <w:sectPr w:rsidR="009F34A0" w:rsidRPr="009F34A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504042">
    <w:abstractNumId w:val="8"/>
  </w:num>
  <w:num w:numId="2" w16cid:durableId="271595601">
    <w:abstractNumId w:val="6"/>
  </w:num>
  <w:num w:numId="3" w16cid:durableId="1568497886">
    <w:abstractNumId w:val="5"/>
  </w:num>
  <w:num w:numId="4" w16cid:durableId="101921161">
    <w:abstractNumId w:val="4"/>
  </w:num>
  <w:num w:numId="5" w16cid:durableId="284511511">
    <w:abstractNumId w:val="7"/>
  </w:num>
  <w:num w:numId="6" w16cid:durableId="29426725">
    <w:abstractNumId w:val="3"/>
  </w:num>
  <w:num w:numId="7" w16cid:durableId="730807268">
    <w:abstractNumId w:val="2"/>
  </w:num>
  <w:num w:numId="8" w16cid:durableId="1974824250">
    <w:abstractNumId w:val="1"/>
  </w:num>
  <w:num w:numId="9" w16cid:durableId="17519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A4A"/>
    <w:rsid w:val="005E75C5"/>
    <w:rsid w:val="00602532"/>
    <w:rsid w:val="00617882"/>
    <w:rsid w:val="008F2018"/>
    <w:rsid w:val="00906B50"/>
    <w:rsid w:val="009F34A0"/>
    <w:rsid w:val="00AA1D8D"/>
    <w:rsid w:val="00B47730"/>
    <w:rsid w:val="00CB0664"/>
    <w:rsid w:val="00EB3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4B96B4"/>
  <w14:defaultImageDpi w14:val="300"/>
  <w15:docId w15:val="{C6B7A6C6-1251-4976-A61F-959FFF4A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rahmannnn23450@gmail.com</cp:lastModifiedBy>
  <cp:revision>3</cp:revision>
  <dcterms:created xsi:type="dcterms:W3CDTF">2013-12-23T23:15:00Z</dcterms:created>
  <dcterms:modified xsi:type="dcterms:W3CDTF">2026-09-29T03:53:00Z</dcterms:modified>
  <cp:category/>
</cp:coreProperties>
</file>